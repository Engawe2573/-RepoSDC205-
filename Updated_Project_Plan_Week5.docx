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Project Plan – Week 5 Development</w:t>
      </w:r>
    </w:p>
    <w:p>
      <w:pPr>
        <w:pStyle w:val="Heading2"/>
      </w:pPr>
      <w:r>
        <w:t>Week 5 Tasks (Development &amp; Testing Phase)</w:t>
      </w:r>
    </w:p>
    <w:p>
      <w:r>
        <w:t>- Task 1: Finalize application features (CRUD for users, products, and orders).</w:t>
        <w:br/>
        <w:t>- Task 2: Review and adjust database schema for referential integrity.</w:t>
        <w:br/>
        <w:t>- Task 3: Export database to SQL file if structural changes were made.</w:t>
        <w:br/>
        <w:t>- Task 4: Perform application testing (form validation, database insertions, update/delete, foreign key checks).</w:t>
        <w:br/>
        <w:t>- Task 5: Commit project updates to GitHub, create “Phase #4” tag, and update README with Project Summary.</w:t>
      </w:r>
    </w:p>
    <w:p>
      <w:pPr>
        <w:pStyle w:val="Heading2"/>
      </w:pPr>
      <w:r>
        <w:t>Actual Work Completed</w:t>
      </w:r>
    </w:p>
    <w:p>
      <w:r>
        <w:t>- All CRUD features completed for users, products, and orders.</w:t>
        <w:br/>
        <w:t>- Database adjusted to include foreign key constraints on orders.</w:t>
        <w:br/>
        <w:t>- Exported final schema as SQL file.</w:t>
        <w:br/>
        <w:t>- Testing completed for forms, login (if included), product/order insertions, and foreign key enforcement.</w:t>
        <w:br/>
        <w:t>- Project committed to GitHub with “Phase #4” tag and README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